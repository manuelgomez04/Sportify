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D62C6" w14:textId="77777777" w:rsidR="000157D4" w:rsidRPr="00561DD5" w:rsidRDefault="008308C8">
      <w:pPr>
        <w:pStyle w:val="Ttulo"/>
        <w:rPr>
          <w:rFonts w:cstheme="majorHAnsi"/>
        </w:rPr>
      </w:pPr>
      <w:r w:rsidRPr="00561DD5">
        <w:rPr>
          <w:rFonts w:cstheme="majorHAnsi"/>
        </w:rPr>
        <w:t>MEMORIA FINAL DEL PROYECTO</w:t>
      </w:r>
    </w:p>
    <w:p w14:paraId="7623064A" w14:textId="7E3BF632" w:rsidR="000157D4" w:rsidRPr="00561DD5" w:rsidRDefault="00C750FF">
      <w:pPr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  <w:noProof/>
        </w:rPr>
        <w:drawing>
          <wp:inline distT="0" distB="0" distL="0" distR="0" wp14:anchorId="19C6E5A9" wp14:editId="08A83F4E">
            <wp:extent cx="5476875" cy="54768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0E282" w14:textId="68DE894A" w:rsidR="00C750FF" w:rsidRPr="00561DD5" w:rsidRDefault="00C750FF">
      <w:pPr>
        <w:rPr>
          <w:rFonts w:asciiTheme="majorHAnsi" w:hAnsiTheme="majorHAnsi" w:cstheme="majorHAnsi"/>
        </w:rPr>
      </w:pPr>
    </w:p>
    <w:p w14:paraId="3C45C396" w14:textId="5B6D13F4" w:rsidR="00C750FF" w:rsidRPr="00561DD5" w:rsidRDefault="00C750FF">
      <w:pPr>
        <w:rPr>
          <w:rFonts w:asciiTheme="majorHAnsi" w:hAnsiTheme="majorHAnsi" w:cstheme="majorHAnsi"/>
        </w:rPr>
      </w:pPr>
    </w:p>
    <w:p w14:paraId="02A355E8" w14:textId="4F2345B9" w:rsidR="00C750FF" w:rsidRPr="00561DD5" w:rsidRDefault="00C750FF">
      <w:pPr>
        <w:rPr>
          <w:rFonts w:asciiTheme="majorHAnsi" w:hAnsiTheme="majorHAnsi" w:cstheme="majorHAnsi"/>
        </w:rPr>
      </w:pPr>
    </w:p>
    <w:p w14:paraId="1736BD01" w14:textId="29FD7DF8" w:rsidR="00C750FF" w:rsidRPr="00561DD5" w:rsidRDefault="00C750FF">
      <w:pPr>
        <w:rPr>
          <w:rFonts w:asciiTheme="majorHAnsi" w:hAnsiTheme="majorHAnsi" w:cstheme="majorHAnsi"/>
        </w:rPr>
      </w:pPr>
    </w:p>
    <w:p w14:paraId="7CD66C2E" w14:textId="77777777" w:rsidR="00C750FF" w:rsidRPr="00561DD5" w:rsidRDefault="00C750FF">
      <w:pPr>
        <w:rPr>
          <w:rFonts w:asciiTheme="majorHAnsi" w:hAnsiTheme="majorHAnsi" w:cstheme="majorHAnsi"/>
        </w:rPr>
      </w:pPr>
    </w:p>
    <w:p w14:paraId="38B54636" w14:textId="77777777" w:rsidR="000157D4" w:rsidRPr="00561DD5" w:rsidRDefault="008308C8">
      <w:pPr>
        <w:pStyle w:val="Ttulo"/>
        <w:rPr>
          <w:rFonts w:cstheme="majorHAnsi"/>
        </w:rPr>
      </w:pPr>
      <w:r w:rsidRPr="00561DD5">
        <w:rPr>
          <w:rFonts w:cstheme="majorHAnsi"/>
        </w:rPr>
        <w:lastRenderedPageBreak/>
        <w:t>SPORTIFY</w:t>
      </w:r>
    </w:p>
    <w:p w14:paraId="1FB8FD40" w14:textId="08CE459E" w:rsidR="000157D4" w:rsidRPr="00561DD5" w:rsidRDefault="008308C8" w:rsidP="00C750FF">
      <w:pPr>
        <w:jc w:val="center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Tu diario deportivo digital</w:t>
      </w:r>
      <w:r w:rsidRPr="00561DD5">
        <w:rPr>
          <w:rFonts w:asciiTheme="majorHAnsi" w:hAnsiTheme="majorHAnsi" w:cstheme="majorHAnsi"/>
        </w:rPr>
        <w:br/>
        <w:t xml:space="preserve">Alumno: </w:t>
      </w:r>
      <w:r w:rsidR="00C750FF" w:rsidRPr="00561DD5">
        <w:rPr>
          <w:rFonts w:asciiTheme="majorHAnsi" w:hAnsiTheme="majorHAnsi" w:cstheme="majorHAnsi"/>
        </w:rPr>
        <w:t>Manuel Gómez Martín</w:t>
      </w:r>
    </w:p>
    <w:p w14:paraId="20A629CA" w14:textId="7D1DA394" w:rsidR="00C750FF" w:rsidRPr="00561DD5" w:rsidRDefault="008308C8">
      <w:pPr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br w:type="page"/>
      </w:r>
    </w:p>
    <w:sdt>
      <w:sdtPr>
        <w:rPr>
          <w:rFonts w:eastAsiaTheme="minorEastAsia" w:cstheme="majorHAnsi"/>
          <w:b w:val="0"/>
          <w:bCs w:val="0"/>
          <w:color w:val="auto"/>
          <w:sz w:val="22"/>
          <w:szCs w:val="22"/>
          <w:lang w:val="es-ES"/>
        </w:rPr>
        <w:id w:val="1398630412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290146B1" w14:textId="4133270F" w:rsidR="00C750FF" w:rsidRPr="00561DD5" w:rsidRDefault="00C750FF" w:rsidP="00561DD5">
          <w:pPr>
            <w:pStyle w:val="TtuloTDC"/>
            <w:jc w:val="both"/>
            <w:rPr>
              <w:rFonts w:cstheme="majorHAnsi"/>
            </w:rPr>
          </w:pPr>
          <w:r w:rsidRPr="00561DD5">
            <w:rPr>
              <w:rFonts w:cstheme="majorHAnsi"/>
              <w:lang w:val="es-ES"/>
            </w:rPr>
            <w:t>ÍNDICE</w:t>
          </w:r>
        </w:p>
        <w:p w14:paraId="6BA661DC" w14:textId="7815671A" w:rsidR="00972BC5" w:rsidRDefault="00C750FF">
          <w:pPr>
            <w:pStyle w:val="TDC1"/>
            <w:tabs>
              <w:tab w:val="right" w:leader="dot" w:pos="8630"/>
            </w:tabs>
            <w:rPr>
              <w:noProof/>
              <w:lang w:val="es-ES" w:eastAsia="es-ES"/>
            </w:rPr>
          </w:pPr>
          <w:r w:rsidRPr="00561DD5">
            <w:rPr>
              <w:rFonts w:asciiTheme="majorHAnsi" w:hAnsiTheme="majorHAnsi" w:cstheme="majorHAnsi"/>
            </w:rPr>
            <w:fldChar w:fldCharType="begin"/>
          </w:r>
          <w:r w:rsidRPr="00561DD5">
            <w:rPr>
              <w:rFonts w:asciiTheme="majorHAnsi" w:hAnsiTheme="majorHAnsi" w:cstheme="majorHAnsi"/>
            </w:rPr>
            <w:instrText xml:space="preserve"> TOC \o "1-3" \h \z \u </w:instrText>
          </w:r>
          <w:r w:rsidRPr="00561DD5">
            <w:rPr>
              <w:rFonts w:asciiTheme="majorHAnsi" w:hAnsiTheme="majorHAnsi" w:cstheme="majorHAnsi"/>
            </w:rPr>
            <w:fldChar w:fldCharType="separate"/>
          </w:r>
          <w:hyperlink w:anchor="_Toc200457382" w:history="1">
            <w:r w:rsidR="00972BC5" w:rsidRPr="00B94D76">
              <w:rPr>
                <w:rStyle w:val="Hipervnculo"/>
                <w:rFonts w:cstheme="majorHAnsi"/>
                <w:noProof/>
              </w:rPr>
              <w:t>1. Introducción</w:t>
            </w:r>
            <w:r w:rsidR="00972BC5">
              <w:rPr>
                <w:noProof/>
                <w:webHidden/>
              </w:rPr>
              <w:tab/>
            </w:r>
            <w:r w:rsidR="00972BC5">
              <w:rPr>
                <w:noProof/>
                <w:webHidden/>
              </w:rPr>
              <w:fldChar w:fldCharType="begin"/>
            </w:r>
            <w:r w:rsidR="00972BC5">
              <w:rPr>
                <w:noProof/>
                <w:webHidden/>
              </w:rPr>
              <w:instrText xml:space="preserve"> PAGEREF _Toc200457382 \h </w:instrText>
            </w:r>
            <w:r w:rsidR="00972BC5">
              <w:rPr>
                <w:noProof/>
                <w:webHidden/>
              </w:rPr>
            </w:r>
            <w:r w:rsidR="00972BC5">
              <w:rPr>
                <w:noProof/>
                <w:webHidden/>
              </w:rPr>
              <w:fldChar w:fldCharType="separate"/>
            </w:r>
            <w:r w:rsidR="00972BC5">
              <w:rPr>
                <w:noProof/>
                <w:webHidden/>
              </w:rPr>
              <w:t>5</w:t>
            </w:r>
            <w:r w:rsidR="00972BC5">
              <w:rPr>
                <w:noProof/>
                <w:webHidden/>
              </w:rPr>
              <w:fldChar w:fldCharType="end"/>
            </w:r>
          </w:hyperlink>
        </w:p>
        <w:p w14:paraId="69051D72" w14:textId="4D5048E6" w:rsidR="00972BC5" w:rsidRDefault="00972BC5">
          <w:pPr>
            <w:pStyle w:val="TDC1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83" w:history="1">
            <w:r w:rsidRPr="00B94D76">
              <w:rPr>
                <w:rStyle w:val="Hipervnculo"/>
                <w:rFonts w:cstheme="majorHAnsi"/>
                <w:noProof/>
              </w:rPr>
              <w:t>2. Plan de Empresa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7873E" w14:textId="16B4BBA6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84" w:history="1">
            <w:r w:rsidRPr="00B94D76">
              <w:rPr>
                <w:rStyle w:val="Hipervnculo"/>
                <w:rFonts w:cstheme="majorHAnsi"/>
                <w:noProof/>
              </w:rPr>
              <w:t>JUSTIFICACIÓN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C0D6B" w14:textId="3389D9FE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85" w:history="1">
            <w:r w:rsidRPr="00B94D76">
              <w:rPr>
                <w:rStyle w:val="Hipervnculo"/>
                <w:rFonts w:cstheme="majorHAnsi"/>
                <w:noProof/>
              </w:rPr>
              <w:t>NOMBRE y 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BAF0B" w14:textId="374E7A44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86" w:history="1">
            <w:r w:rsidRPr="00B94D76">
              <w:rPr>
                <w:rStyle w:val="Hipervnculo"/>
                <w:rFonts w:cstheme="majorHAnsi"/>
                <w:noProof/>
              </w:rPr>
              <w:t>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7056B" w14:textId="33EC7869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87" w:history="1">
            <w:r w:rsidRPr="00B94D76">
              <w:rPr>
                <w:rStyle w:val="Hipervnculo"/>
                <w:rFonts w:cstheme="majorHAnsi"/>
                <w:noProof/>
              </w:rPr>
              <w:t>MODELO DE NEGOCIO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7E490" w14:textId="70BE4966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88" w:history="1">
            <w:r w:rsidRPr="00B94D76">
              <w:rPr>
                <w:rStyle w:val="Hipervnculo"/>
                <w:rFonts w:cstheme="majorHAnsi"/>
                <w:noProof/>
              </w:rPr>
              <w:t>CONSUMIDORES Y POSIBLES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84A8C" w14:textId="0577E092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89" w:history="1">
            <w:r w:rsidRPr="00B94D76">
              <w:rPr>
                <w:rStyle w:val="Hipervnculo"/>
                <w:rFonts w:cstheme="majorHAnsi"/>
                <w:noProof/>
              </w:rPr>
              <w:t>COMPETENCIA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0955C" w14:textId="1333B30D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0" w:history="1">
            <w:r w:rsidRPr="00B94D76">
              <w:rPr>
                <w:rStyle w:val="Hipervnculo"/>
                <w:rFonts w:cstheme="majorHAnsi"/>
                <w:noProof/>
              </w:rPr>
              <w:t>DAFO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9C3F" w14:textId="42BC8FD5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1" w:history="1">
            <w:r w:rsidRPr="00B94D76">
              <w:rPr>
                <w:rStyle w:val="Hipervnculo"/>
                <w:rFonts w:cstheme="majorHAnsi"/>
                <w:noProof/>
              </w:rPr>
              <w:t>PUBLICIDAD Y PROMOCIÓN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D1513" w14:textId="59977A49" w:rsidR="00972BC5" w:rsidRDefault="00972BC5">
          <w:pPr>
            <w:pStyle w:val="TDC1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2" w:history="1">
            <w:r w:rsidRPr="00B94D76">
              <w:rPr>
                <w:rStyle w:val="Hipervnculo"/>
                <w:rFonts w:cstheme="majorHAnsi"/>
                <w:noProof/>
              </w:rPr>
              <w:t>3. Descripción detallada del sistema y listado de historias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E3ADE" w14:textId="5AECC7D2" w:rsidR="00972BC5" w:rsidRDefault="00972BC5">
          <w:pPr>
            <w:pStyle w:val="TDC1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3" w:history="1">
            <w:r w:rsidRPr="00B94D76">
              <w:rPr>
                <w:rStyle w:val="Hipervnculo"/>
                <w:rFonts w:cstheme="majorHAnsi"/>
                <w:noProof/>
              </w:rPr>
              <w:t>4. Modelado y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51CA2" w14:textId="4EA45788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4" w:history="1">
            <w:r w:rsidRPr="00B94D76">
              <w:rPr>
                <w:rStyle w:val="Hipervnculo"/>
                <w:rFonts w:cstheme="majorHAnsi"/>
                <w:noProof/>
              </w:rPr>
              <w:t>4.1 Prototipado en Figma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83F5A" w14:textId="0520405E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5" w:history="1">
            <w:r w:rsidRPr="00B94D76">
              <w:rPr>
                <w:rStyle w:val="Hipervnculo"/>
                <w:rFonts w:cstheme="majorHAnsi"/>
                <w:noProof/>
              </w:rPr>
              <w:t>4.2 Diagrama de clases del modelo de dominio de la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34AFF" w14:textId="06FE84AA" w:rsidR="00972BC5" w:rsidRDefault="00972BC5">
          <w:pPr>
            <w:pStyle w:val="TDC1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6" w:history="1">
            <w:r w:rsidRPr="00B94D76">
              <w:rPr>
                <w:rStyle w:val="Hipervnculo"/>
                <w:rFonts w:cstheme="majorHAnsi"/>
                <w:noProof/>
              </w:rPr>
              <w:t>5. Diseño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0D04E" w14:textId="0551899C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7" w:history="1">
            <w:r w:rsidRPr="00B94D76">
              <w:rPr>
                <w:rStyle w:val="Hipervnculo"/>
                <w:rFonts w:cstheme="majorHAnsi"/>
                <w:noProof/>
              </w:rPr>
              <w:t>5.1 Diagrama de clases del diseño indicando: direccionalidad de las asociaciones, tipos y los tipos de datos a utilizar.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62AB" w14:textId="1B820155" w:rsidR="00972BC5" w:rsidRDefault="00972BC5">
          <w:pPr>
            <w:pStyle w:val="TDC1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399" w:history="1">
            <w:r w:rsidRPr="00B94D76">
              <w:rPr>
                <w:rStyle w:val="Hipervnculo"/>
                <w:rFonts w:cstheme="majorHAnsi"/>
                <w:noProof/>
              </w:rPr>
              <w:t>6. Implementación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62B44" w14:textId="1A94BEE7" w:rsidR="00972BC5" w:rsidRDefault="00972BC5">
          <w:pPr>
            <w:pStyle w:val="TDC2"/>
            <w:tabs>
              <w:tab w:val="right" w:leader="dot" w:pos="8630"/>
            </w:tabs>
            <w:rPr>
              <w:noProof/>
              <w:lang w:val="es-ES" w:eastAsia="es-ES"/>
            </w:rPr>
          </w:pPr>
          <w:hyperlink w:anchor="_Toc200457400" w:history="1">
            <w:r w:rsidRPr="00B94D76">
              <w:rPr>
                <w:rStyle w:val="Hipervnculo"/>
                <w:rFonts w:cstheme="majorHAnsi"/>
                <w:noProof/>
              </w:rPr>
              <w:t>6.1 Descripción de los diferentes paquetes y clases de cada aplicación. (En esta memoria hay que hacer una explicación textual de cada uno de ellos; en la implementación hay que realizarlo usando comentarios; si se desea, se puede usar el estilo javadoc (clases del modelo de datos, las clases CRUD de los servicios web, ....).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_Toc200457400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BA36" w14:textId="0C168DF9" w:rsidR="00C750FF" w:rsidRPr="00561DD5" w:rsidRDefault="00C750FF" w:rsidP="00561DD5">
          <w:pPr>
            <w:jc w:val="both"/>
            <w:rPr>
              <w:rFonts w:asciiTheme="majorHAnsi" w:hAnsiTheme="majorHAnsi" w:cstheme="majorHAnsi"/>
            </w:rPr>
          </w:pPr>
          <w:r w:rsidRPr="00561DD5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404F52DA" w14:textId="3E2A56D4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7951D07D" w14:textId="52B84492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022B63F1" w14:textId="55A5D24A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55815480" w14:textId="5D938764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7FBDFFCF" w14:textId="370BAB66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55BB43FE" w14:textId="0C2C3C3F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180FEF9E" w14:textId="366832C0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566FCBFC" w14:textId="19F17364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6293786F" w14:textId="4E802984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25C59C13" w14:textId="77777777" w:rsidR="00C750FF" w:rsidRPr="00561DD5" w:rsidRDefault="00C750FF" w:rsidP="00561DD5">
      <w:pPr>
        <w:jc w:val="both"/>
        <w:rPr>
          <w:rFonts w:asciiTheme="majorHAnsi" w:hAnsiTheme="majorHAnsi" w:cstheme="majorHAnsi"/>
        </w:rPr>
      </w:pPr>
    </w:p>
    <w:p w14:paraId="3B26A2CA" w14:textId="77777777" w:rsidR="000157D4" w:rsidRPr="00561DD5" w:rsidRDefault="008308C8" w:rsidP="00561DD5">
      <w:pPr>
        <w:pStyle w:val="Ttulo1"/>
        <w:jc w:val="both"/>
        <w:rPr>
          <w:rFonts w:cstheme="majorHAnsi"/>
        </w:rPr>
      </w:pPr>
      <w:bookmarkStart w:id="0" w:name="_Toc200457382"/>
      <w:r w:rsidRPr="00561DD5">
        <w:rPr>
          <w:rFonts w:cstheme="majorHAnsi"/>
        </w:rPr>
        <w:t>1. Introducción</w:t>
      </w:r>
      <w:bookmarkEnd w:id="0"/>
    </w:p>
    <w:p w14:paraId="543FE152" w14:textId="77777777" w:rsidR="000157D4" w:rsidRPr="00561DD5" w:rsidRDefault="008308C8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Sportify nace de la necesidad de una plataforma digital que combine el periodismo deportivo con la participación activa del usuario. A través de funcionalidades como comentarios, likes, filtrado personalizado de contenido y sistema de roles, se ofrece una experiencia única tanto para consumidores como creadores de contenido deportivo.</w:t>
      </w:r>
    </w:p>
    <w:p w14:paraId="31B3DAA3" w14:textId="77777777" w:rsidR="000157D4" w:rsidRPr="00561DD5" w:rsidRDefault="008308C8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br w:type="page"/>
      </w:r>
    </w:p>
    <w:p w14:paraId="5BD75C81" w14:textId="77777777" w:rsidR="000157D4" w:rsidRPr="00561DD5" w:rsidRDefault="008308C8" w:rsidP="00561DD5">
      <w:pPr>
        <w:pStyle w:val="Ttulo1"/>
        <w:jc w:val="both"/>
        <w:rPr>
          <w:rFonts w:cstheme="majorHAnsi"/>
        </w:rPr>
      </w:pPr>
      <w:bookmarkStart w:id="1" w:name="_Toc200457383"/>
      <w:r w:rsidRPr="00561DD5">
        <w:rPr>
          <w:rFonts w:cstheme="majorHAnsi"/>
        </w:rPr>
        <w:lastRenderedPageBreak/>
        <w:t>2. Plan de Empresa</w:t>
      </w:r>
      <w:bookmarkEnd w:id="1"/>
    </w:p>
    <w:p w14:paraId="7004B107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2" w:name="_Toc200457384"/>
      <w:r w:rsidRPr="00561DD5">
        <w:rPr>
          <w:rFonts w:cstheme="majorHAnsi"/>
        </w:rPr>
        <w:t>JUSTIFICACIÓN</w:t>
      </w:r>
      <w:bookmarkEnd w:id="2"/>
    </w:p>
    <w:p w14:paraId="74715C85" w14:textId="3514895B" w:rsidR="00481F56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¿Por qué este negocio?</w:t>
      </w:r>
    </w:p>
    <w:p w14:paraId="7F085685" w14:textId="697624DF" w:rsidR="000157D4" w:rsidRPr="00561DD5" w:rsidRDefault="008308C8" w:rsidP="00481F56">
      <w:pPr>
        <w:pStyle w:val="Listaconvietas"/>
        <w:numPr>
          <w:ilvl w:val="0"/>
          <w:numId w:val="0"/>
        </w:numPr>
        <w:ind w:left="360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 xml:space="preserve"> Hoy en día, el deporte mueve masas. Sin embargo, no existe una plataforma pensada como diario deportivo digital interactivo.</w:t>
      </w:r>
    </w:p>
    <w:p w14:paraId="6B33B77F" w14:textId="77777777" w:rsidR="00481F56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 xml:space="preserve">¿Existe competencia? </w:t>
      </w:r>
    </w:p>
    <w:p w14:paraId="7DEC2B9E" w14:textId="6FE62559" w:rsidR="000157D4" w:rsidRPr="00561DD5" w:rsidRDefault="008308C8" w:rsidP="00481F56">
      <w:pPr>
        <w:pStyle w:val="Listaconvietas"/>
        <w:numPr>
          <w:ilvl w:val="0"/>
          <w:numId w:val="0"/>
        </w:numPr>
        <w:ind w:left="360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Sí, medios como Marca, AS, ESPN o apps como OneFootball. Pero ninguna permite interacción completa ni roles de escritor.</w:t>
      </w:r>
    </w:p>
    <w:p w14:paraId="6FA105AC" w14:textId="77777777" w:rsidR="00481F56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 xml:space="preserve">¿Por qué creo que se venderá? </w:t>
      </w:r>
    </w:p>
    <w:p w14:paraId="68523D9D" w14:textId="707C67A5" w:rsidR="000157D4" w:rsidRPr="00561DD5" w:rsidRDefault="008308C8" w:rsidP="00481F56">
      <w:pPr>
        <w:pStyle w:val="Listaconvietas"/>
        <w:numPr>
          <w:ilvl w:val="0"/>
          <w:numId w:val="0"/>
        </w:numPr>
        <w:ind w:left="360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Porque mezcla lo mejor del periodismo deportivo con lo mejor de las redes sociales.</w:t>
      </w:r>
    </w:p>
    <w:p w14:paraId="59A6E82B" w14:textId="77777777" w:rsidR="00481F56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¿Qué me diferencia?</w:t>
      </w:r>
    </w:p>
    <w:p w14:paraId="36129B8F" w14:textId="47EC91EC" w:rsidR="000157D4" w:rsidRPr="00561DD5" w:rsidRDefault="008308C8" w:rsidP="00481F56">
      <w:pPr>
        <w:pStyle w:val="Listaconvietas"/>
        <w:numPr>
          <w:ilvl w:val="0"/>
          <w:numId w:val="0"/>
        </w:numPr>
        <w:ind w:left="360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 xml:space="preserve"> Personalización, roles, interacción social y participación.</w:t>
      </w:r>
    </w:p>
    <w:p w14:paraId="5997514A" w14:textId="77777777" w:rsidR="00481F56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 xml:space="preserve">¿Qué hay de novedoso? </w:t>
      </w:r>
    </w:p>
    <w:p w14:paraId="02E68988" w14:textId="607A9447" w:rsidR="000157D4" w:rsidRPr="00561DD5" w:rsidRDefault="008308C8" w:rsidP="00481F56">
      <w:pPr>
        <w:pStyle w:val="Listaconvietas"/>
        <w:numPr>
          <w:ilvl w:val="0"/>
          <w:numId w:val="0"/>
        </w:numPr>
        <w:ind w:left="360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Sistema híbrido entre red social y diario, tecnología moderna y abierta.</w:t>
      </w:r>
    </w:p>
    <w:p w14:paraId="6136CBF2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3" w:name="_Toc200457385"/>
      <w:r w:rsidRPr="00561DD5">
        <w:rPr>
          <w:rFonts w:cstheme="majorHAnsi"/>
        </w:rPr>
        <w:t>NOMBRE y LOGO</w:t>
      </w:r>
      <w:bookmarkEnd w:id="3"/>
    </w:p>
    <w:p w14:paraId="0E3ADCD5" w14:textId="02662239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Nombre: SPORTIFY. Inspirado en 'Sport' y 'Spotify'. Transmite dinamismo y personalización.</w:t>
      </w:r>
    </w:p>
    <w:p w14:paraId="0336A0AA" w14:textId="3EC8E614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Justificación del logo: Circular, con tipografía moderna e inspiración en Spotify, pero con identidad deportiva clara.</w:t>
      </w:r>
    </w:p>
    <w:p w14:paraId="61BE3F98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4" w:name="_Toc200457386"/>
      <w:r w:rsidRPr="00561DD5">
        <w:rPr>
          <w:rFonts w:cstheme="majorHAnsi"/>
        </w:rPr>
        <w:t>PRODUCTO</w:t>
      </w:r>
      <w:bookmarkEnd w:id="4"/>
    </w:p>
    <w:p w14:paraId="5A9AA002" w14:textId="017969A6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Lectura de noticias deportivas, interacción con comentarios y likes, gestión de cuenta y roles.</w:t>
      </w:r>
    </w:p>
    <w:p w14:paraId="78F94BE2" w14:textId="61D9FA66" w:rsidR="000157D4" w:rsidRPr="00561DD5" w:rsidRDefault="00481F56" w:rsidP="00561DD5">
      <w:pPr>
        <w:pStyle w:val="Listaconvietas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</w:t>
      </w:r>
      <w:r w:rsidR="008308C8" w:rsidRPr="00561DD5">
        <w:rPr>
          <w:rFonts w:asciiTheme="majorHAnsi" w:hAnsiTheme="majorHAnsi" w:cstheme="majorHAnsi"/>
        </w:rPr>
        <w:t>aptura de interfaz o diseño (ver prototipo en el apartado 4.1).</w:t>
      </w:r>
    </w:p>
    <w:p w14:paraId="0EE1112B" w14:textId="70BEC6B5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Necesidad cubierta: actualidad deportiva personalizada con participación.</w:t>
      </w:r>
    </w:p>
    <w:p w14:paraId="6B5C6008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5" w:name="_Toc200457387"/>
      <w:r w:rsidRPr="00561DD5">
        <w:rPr>
          <w:rFonts w:cstheme="majorHAnsi"/>
        </w:rPr>
        <w:t>MODELO DE NEGOCIO</w:t>
      </w:r>
      <w:bookmarkEnd w:id="5"/>
    </w:p>
    <w:p w14:paraId="51DD02B3" w14:textId="6B5E2D83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Freemium, publicidad, afiliación, suscripciones sin anuncios.</w:t>
      </w:r>
    </w:p>
    <w:p w14:paraId="26BD672B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6" w:name="_Toc200457388"/>
      <w:r w:rsidRPr="00561DD5">
        <w:rPr>
          <w:rFonts w:cstheme="majorHAnsi"/>
        </w:rPr>
        <w:t>CONSUMIDORES Y POSIBLES CLIENTES</w:t>
      </w:r>
      <w:bookmarkEnd w:id="6"/>
    </w:p>
    <w:p w14:paraId="4B2BA3CD" w14:textId="34B46AD2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Jóvenes de 16-40 años amantes del deporte, escritores amateurs, clubes o medios locales.</w:t>
      </w:r>
    </w:p>
    <w:p w14:paraId="6437DEBD" w14:textId="34D40F1B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Zona inicial: España. Escalabilidad global.</w:t>
      </w:r>
    </w:p>
    <w:p w14:paraId="4E68EEBF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7" w:name="_Toc200457389"/>
      <w:r w:rsidRPr="00561DD5">
        <w:rPr>
          <w:rFonts w:cstheme="majorHAnsi"/>
        </w:rPr>
        <w:t>COMPETENCIA</w:t>
      </w:r>
      <w:bookmarkEnd w:id="7"/>
    </w:p>
    <w:p w14:paraId="2A9BF96B" w14:textId="2B6C9A67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Marca/AS/ESPN/OneFootball: ofrecen noticias pero sin interacción personalizada ni creación de contenido.</w:t>
      </w:r>
    </w:p>
    <w:p w14:paraId="3CBC4428" w14:textId="510ADD17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Sportify: cubre ese hueco.</w:t>
      </w:r>
    </w:p>
    <w:p w14:paraId="1D8F748C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8" w:name="_Toc200457390"/>
      <w:r w:rsidRPr="00561DD5">
        <w:rPr>
          <w:rFonts w:cstheme="majorHAnsi"/>
        </w:rPr>
        <w:t>DAFO</w:t>
      </w:r>
      <w:bookmarkEnd w:id="8"/>
    </w:p>
    <w:p w14:paraId="2376D350" w14:textId="66A4C907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Debilidades: dependencia técnica, necesidad de contenido.</w:t>
      </w:r>
    </w:p>
    <w:p w14:paraId="20955D3C" w14:textId="3A852D10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Amenazas: copia del modelo por grandes empresas.</w:t>
      </w:r>
    </w:p>
    <w:p w14:paraId="1D2690FA" w14:textId="53A63811" w:rsidR="000157D4" w:rsidRPr="00561DD5" w:rsidRDefault="00481F56" w:rsidP="00561DD5">
      <w:pPr>
        <w:pStyle w:val="Listaconvietas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F</w:t>
      </w:r>
      <w:r w:rsidR="008308C8" w:rsidRPr="00561DD5">
        <w:rPr>
          <w:rFonts w:asciiTheme="majorHAnsi" w:hAnsiTheme="majorHAnsi" w:cstheme="majorHAnsi"/>
        </w:rPr>
        <w:t>ortalezas: plataforma terminada, moderna y funcional.</w:t>
      </w:r>
    </w:p>
    <w:p w14:paraId="6B9499EA" w14:textId="0DECE1FC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Oportunidades: nicho sin explotar, crecimiento como red temática.</w:t>
      </w:r>
    </w:p>
    <w:p w14:paraId="3EE190B5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9" w:name="_Toc200457391"/>
      <w:r w:rsidRPr="00561DD5">
        <w:rPr>
          <w:rFonts w:cstheme="majorHAnsi"/>
        </w:rPr>
        <w:t>PUBLICIDAD Y PROMOCIÓN</w:t>
      </w:r>
      <w:bookmarkEnd w:id="9"/>
    </w:p>
    <w:p w14:paraId="6E793C67" w14:textId="691029AE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Soportes: TikTok, Instagram, Google Ads, YouTube Shorts.</w:t>
      </w:r>
    </w:p>
    <w:p w14:paraId="3C0F34A7" w14:textId="43A09F86" w:rsidR="000157D4" w:rsidRPr="00561DD5" w:rsidRDefault="008308C8" w:rsidP="00561DD5">
      <w:pPr>
        <w:pStyle w:val="Listaconvietas"/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Coste: inversión inicial de 300 € en redes sociales e influencers.</w:t>
      </w:r>
    </w:p>
    <w:p w14:paraId="2E63C09D" w14:textId="77777777" w:rsidR="000157D4" w:rsidRPr="00561DD5" w:rsidRDefault="008308C8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br w:type="page"/>
      </w:r>
    </w:p>
    <w:p w14:paraId="43E107A0" w14:textId="70320259" w:rsidR="000157D4" w:rsidRPr="00561DD5" w:rsidRDefault="008308C8" w:rsidP="00561DD5">
      <w:pPr>
        <w:pStyle w:val="Ttulo1"/>
        <w:jc w:val="both"/>
        <w:rPr>
          <w:rFonts w:cstheme="majorHAnsi"/>
        </w:rPr>
      </w:pPr>
      <w:bookmarkStart w:id="10" w:name="_Toc200457392"/>
      <w:r w:rsidRPr="00561DD5">
        <w:rPr>
          <w:rFonts w:cstheme="majorHAnsi"/>
        </w:rPr>
        <w:lastRenderedPageBreak/>
        <w:t>3. Descripción detallada del sistema y listado de historias de usuario</w:t>
      </w:r>
      <w:bookmarkEnd w:id="10"/>
    </w:p>
    <w:p w14:paraId="62F154DF" w14:textId="77777777" w:rsidR="00561DD5" w:rsidRPr="00561DD5" w:rsidRDefault="00561DD5" w:rsidP="00561DD5">
      <w:pPr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LISTADO DE HISTORIA DE USUARIOS:</w:t>
      </w:r>
      <w:r w:rsidRPr="00561DD5">
        <w:rPr>
          <w:rFonts w:asciiTheme="majorHAnsi" w:hAnsiTheme="majorHAnsi" w:cstheme="majorHAnsi"/>
        </w:rPr>
        <w:br/>
      </w:r>
      <w:r w:rsidRPr="00561DD5">
        <w:rPr>
          <w:rFonts w:asciiTheme="majorHAnsi" w:hAnsiTheme="majorHAnsi" w:cstheme="majorHAnsi"/>
        </w:rPr>
        <w:t>Title</w:t>
      </w:r>
      <w:r w:rsidRPr="00561DD5">
        <w:rPr>
          <w:rFonts w:asciiTheme="majorHAnsi" w:hAnsiTheme="majorHAnsi" w:cstheme="majorHAnsi"/>
        </w:rPr>
        <w:tab/>
        <w:t>URL</w:t>
      </w:r>
    </w:p>
    <w:p w14:paraId="5F51D8CF" w14:textId="7D6E7429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HU-02 Registrar usuario</w:t>
      </w:r>
      <w:r w:rsidRPr="00561DD5">
        <w:rPr>
          <w:rFonts w:asciiTheme="majorHAnsi" w:hAnsiTheme="majorHAnsi" w:cstheme="majorHAnsi"/>
        </w:rPr>
        <w:tab/>
      </w:r>
      <w:r>
        <w:rPr>
          <w:rFonts w:asciiTheme="majorHAnsi" w:hAnsiTheme="majorHAnsi" w:cstheme="majorHAnsi"/>
        </w:rPr>
        <w:t xml:space="preserve"> </w:t>
      </w:r>
      <w:r w:rsidRPr="00561DD5">
        <w:rPr>
          <w:rFonts w:asciiTheme="majorHAnsi" w:hAnsiTheme="majorHAnsi" w:cstheme="majorHAnsi"/>
        </w:rPr>
        <w:t>https://github.com/manuelgomez04/Sportify/issues/2</w:t>
      </w:r>
    </w:p>
    <w:p w14:paraId="61F774C8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HU-04 Editar usuario</w:t>
      </w:r>
      <w:r w:rsidRPr="00561DD5">
        <w:rPr>
          <w:rFonts w:asciiTheme="majorHAnsi" w:hAnsiTheme="majorHAnsi" w:cstheme="majorHAnsi"/>
        </w:rPr>
        <w:tab/>
        <w:t>https://github.com/manuelgomez04/Sportify/issues/4</w:t>
      </w:r>
    </w:p>
    <w:p w14:paraId="6D4818F6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HU-05 Eliminar usuario</w:t>
      </w:r>
      <w:r w:rsidRPr="00561DD5">
        <w:rPr>
          <w:rFonts w:asciiTheme="majorHAnsi" w:hAnsiTheme="majorHAnsi" w:cstheme="majorHAnsi"/>
        </w:rPr>
        <w:tab/>
        <w:t>https://github.com/manuelgomez04/Sportify/issues/5</w:t>
      </w:r>
    </w:p>
    <w:p w14:paraId="01F27C53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HU-41 Página Home</w:t>
      </w:r>
      <w:r w:rsidRPr="00561DD5">
        <w:rPr>
          <w:rFonts w:asciiTheme="majorHAnsi" w:hAnsiTheme="majorHAnsi" w:cstheme="majorHAnsi"/>
        </w:rPr>
        <w:tab/>
        <w:t>https://github.com/manuelgomez04/Sportify/issues/82</w:t>
      </w:r>
    </w:p>
    <w:p w14:paraId="4E981F71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HU-06 Escribir noticia</w:t>
      </w:r>
      <w:r w:rsidRPr="00561DD5">
        <w:rPr>
          <w:rFonts w:asciiTheme="majorHAnsi" w:hAnsiTheme="majorHAnsi" w:cstheme="majorHAnsi"/>
        </w:rPr>
        <w:tab/>
        <w:t>https://github.com/manuelgomez04/Sportify/issues/6</w:t>
      </w:r>
    </w:p>
    <w:p w14:paraId="3CFB2119" w14:textId="6C334A23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HU-07 Editar una noticia</w:t>
      </w:r>
      <w:r>
        <w:rPr>
          <w:rFonts w:asciiTheme="majorHAnsi" w:hAnsiTheme="majorHAnsi" w:cstheme="majorHAnsi"/>
        </w:rPr>
        <w:t xml:space="preserve">   </w:t>
      </w:r>
      <w:r w:rsidRPr="00561DD5">
        <w:rPr>
          <w:rFonts w:asciiTheme="majorHAnsi" w:hAnsiTheme="majorHAnsi" w:cstheme="majorHAnsi"/>
        </w:rPr>
        <w:t>https://github.com/manuelgomez04/Sportify/issues/7</w:t>
      </w:r>
    </w:p>
    <w:p w14:paraId="09318DE8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HU-08 Borrar noticia</w:t>
      </w:r>
      <w:r w:rsidRPr="00561DD5">
        <w:rPr>
          <w:rFonts w:asciiTheme="majorHAnsi" w:hAnsiTheme="majorHAnsi" w:cstheme="majorHAnsi"/>
        </w:rPr>
        <w:tab/>
        <w:t>https://github.com/manuelgomez04/Sportify/issues/8</w:t>
      </w:r>
    </w:p>
    <w:p w14:paraId="4D1DBE3E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HU-09 Escribir un comentario</w:t>
      </w:r>
      <w:r w:rsidRPr="00561DD5">
        <w:rPr>
          <w:rFonts w:asciiTheme="majorHAnsi" w:hAnsiTheme="majorHAnsi" w:cstheme="majorHAnsi"/>
        </w:rPr>
        <w:tab/>
        <w:t>https://github.com/manuelgomez04/Sportify/issues/9</w:t>
      </w:r>
    </w:p>
    <w:p w14:paraId="09183CE0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HU-10 Editar un comentario</w:t>
      </w:r>
      <w:r w:rsidRPr="00561DD5">
        <w:rPr>
          <w:rFonts w:asciiTheme="majorHAnsi" w:hAnsiTheme="majorHAnsi" w:cstheme="majorHAnsi"/>
        </w:rPr>
        <w:tab/>
        <w:t>https://github.com/manuelgomez04/Sportify/issues/10</w:t>
      </w:r>
    </w:p>
    <w:p w14:paraId="01E40385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HU-11 Eliminar un comentario</w:t>
      </w:r>
      <w:r w:rsidRPr="00561DD5">
        <w:rPr>
          <w:rFonts w:asciiTheme="majorHAnsi" w:hAnsiTheme="majorHAnsi" w:cstheme="majorHAnsi"/>
        </w:rPr>
        <w:tab/>
        <w:t>https://github.com/manuelgomez04/Sportify/issues/11</w:t>
      </w:r>
    </w:p>
    <w:p w14:paraId="2367A3E4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HU-12 Dar me gusta</w:t>
      </w:r>
      <w:r w:rsidRPr="00561DD5">
        <w:rPr>
          <w:rFonts w:asciiTheme="majorHAnsi" w:hAnsiTheme="majorHAnsi" w:cstheme="majorHAnsi"/>
        </w:rPr>
        <w:tab/>
        <w:t>https://github.com/manuelgomez04/Sportify/issues/12</w:t>
      </w:r>
    </w:p>
    <w:p w14:paraId="5A071980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HU-13 Quitar me gusta</w:t>
      </w:r>
      <w:r w:rsidRPr="00561DD5">
        <w:rPr>
          <w:rFonts w:asciiTheme="majorHAnsi" w:hAnsiTheme="majorHAnsi" w:cstheme="majorHAnsi"/>
        </w:rPr>
        <w:tab/>
        <w:t>https://github.com/manuelgomez04/Sportify/issues/13</w:t>
      </w:r>
    </w:p>
    <w:p w14:paraId="5D6A32C4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HU-14 Añadir un deporte</w:t>
      </w:r>
      <w:r w:rsidRPr="00561DD5">
        <w:rPr>
          <w:rFonts w:asciiTheme="majorHAnsi" w:hAnsiTheme="majorHAnsi" w:cstheme="majorHAnsi"/>
        </w:rPr>
        <w:tab/>
        <w:t>https://github.com/manuelgomez04/Sportify/issues/14</w:t>
      </w:r>
    </w:p>
    <w:p w14:paraId="4E2A7F4A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HU-15 Eliminar un deporte</w:t>
      </w:r>
      <w:r w:rsidRPr="00561DD5">
        <w:rPr>
          <w:rFonts w:asciiTheme="majorHAnsi" w:hAnsiTheme="majorHAnsi" w:cstheme="majorHAnsi"/>
        </w:rPr>
        <w:tab/>
        <w:t>https://github.com/manuelgomez04/Sportify/issues/15</w:t>
      </w:r>
    </w:p>
    <w:p w14:paraId="4F621DE9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HU-16 Crear una liga</w:t>
      </w:r>
      <w:r w:rsidRPr="00561DD5">
        <w:rPr>
          <w:rFonts w:asciiTheme="majorHAnsi" w:hAnsiTheme="majorHAnsi" w:cstheme="majorHAnsi"/>
        </w:rPr>
        <w:tab/>
        <w:t>https://github.com/manuelgomez04/Sportify/issues/16</w:t>
      </w:r>
    </w:p>
    <w:p w14:paraId="0222604B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HU-17 Eliminar una liga</w:t>
      </w:r>
      <w:r w:rsidRPr="00561DD5">
        <w:rPr>
          <w:rFonts w:asciiTheme="majorHAnsi" w:hAnsiTheme="majorHAnsi" w:cstheme="majorHAnsi"/>
        </w:rPr>
        <w:tab/>
        <w:t>https://github.com/manuelgomez04/Sportify/issues/17</w:t>
      </w:r>
    </w:p>
    <w:p w14:paraId="7BD4DF41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HU-18 Crear equipo</w:t>
      </w:r>
      <w:r w:rsidRPr="00561DD5">
        <w:rPr>
          <w:rFonts w:asciiTheme="majorHAnsi" w:hAnsiTheme="majorHAnsi" w:cstheme="majorHAnsi"/>
        </w:rPr>
        <w:tab/>
        <w:t>https://github.com/manuelgomez04/Sportify/issues/18</w:t>
      </w:r>
    </w:p>
    <w:p w14:paraId="3085C1CB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HU-19 Eliminar un equipo</w:t>
      </w:r>
      <w:r w:rsidRPr="00561DD5">
        <w:rPr>
          <w:rFonts w:asciiTheme="majorHAnsi" w:hAnsiTheme="majorHAnsi" w:cstheme="majorHAnsi"/>
        </w:rPr>
        <w:tab/>
        <w:t>https://github.com/manuelgomez04/Sportify/issues/19</w:t>
      </w:r>
    </w:p>
    <w:p w14:paraId="166858FF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HU-21 Seguir a un equipo</w:t>
      </w:r>
      <w:r w:rsidRPr="00561DD5">
        <w:rPr>
          <w:rFonts w:asciiTheme="majorHAnsi" w:hAnsiTheme="majorHAnsi" w:cstheme="majorHAnsi"/>
        </w:rPr>
        <w:tab/>
        <w:t>https://github.com/manuelgomez04/Sportify/issues/21</w:t>
      </w:r>
    </w:p>
    <w:p w14:paraId="3C2AF6B8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HU-22 Dejar de seguir equipo</w:t>
      </w:r>
      <w:r w:rsidRPr="00561DD5">
        <w:rPr>
          <w:rFonts w:asciiTheme="majorHAnsi" w:hAnsiTheme="majorHAnsi" w:cstheme="majorHAnsi"/>
        </w:rPr>
        <w:tab/>
        <w:t>https://github.com/manuelgomez04/Sportify/issues/22</w:t>
      </w:r>
    </w:p>
    <w:p w14:paraId="5747C0A4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HU-23 Seguir liga</w:t>
      </w:r>
      <w:r w:rsidRPr="00561DD5">
        <w:rPr>
          <w:rFonts w:asciiTheme="majorHAnsi" w:hAnsiTheme="majorHAnsi" w:cstheme="majorHAnsi"/>
        </w:rPr>
        <w:tab/>
        <w:t>https://github.com/manuelgomez04/Sportify/issues/23</w:t>
      </w:r>
    </w:p>
    <w:p w14:paraId="76B63E93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HU-24 Dejar de seguir liga</w:t>
      </w:r>
      <w:r w:rsidRPr="00561DD5">
        <w:rPr>
          <w:rFonts w:asciiTheme="majorHAnsi" w:hAnsiTheme="majorHAnsi" w:cstheme="majorHAnsi"/>
        </w:rPr>
        <w:tab/>
        <w:t>https://github.com/manuelgomez04/Sportify/issues/24</w:t>
      </w:r>
    </w:p>
    <w:p w14:paraId="488B75ED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HU-25 Seguir deporte</w:t>
      </w:r>
      <w:r w:rsidRPr="00561DD5">
        <w:rPr>
          <w:rFonts w:asciiTheme="majorHAnsi" w:hAnsiTheme="majorHAnsi" w:cstheme="majorHAnsi"/>
        </w:rPr>
        <w:tab/>
        <w:t>https://github.com/manuelgomez04/Sportify/issues/25</w:t>
      </w:r>
    </w:p>
    <w:p w14:paraId="2937EDED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lastRenderedPageBreak/>
        <w:t>HU-26 Dejar de seguir deporte</w:t>
      </w:r>
      <w:r w:rsidRPr="00561DD5">
        <w:rPr>
          <w:rFonts w:asciiTheme="majorHAnsi" w:hAnsiTheme="majorHAnsi" w:cstheme="majorHAnsi"/>
        </w:rPr>
        <w:tab/>
        <w:t>https://github.com/manuelgomez04/Sportify/issues/26</w:t>
      </w:r>
    </w:p>
    <w:p w14:paraId="61AF54FE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HU-27 Añadir deporte a noticia</w:t>
      </w:r>
      <w:r w:rsidRPr="00561DD5">
        <w:rPr>
          <w:rFonts w:asciiTheme="majorHAnsi" w:hAnsiTheme="majorHAnsi" w:cstheme="majorHAnsi"/>
        </w:rPr>
        <w:tab/>
        <w:t xml:space="preserve">https://github.com/manuelgomez04/Sportify/issues/27 </w:t>
      </w:r>
    </w:p>
    <w:p w14:paraId="1E5C8172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HU-28 Añadir liga a noticia</w:t>
      </w:r>
      <w:r w:rsidRPr="00561DD5">
        <w:rPr>
          <w:rFonts w:asciiTheme="majorHAnsi" w:hAnsiTheme="majorHAnsi" w:cstheme="majorHAnsi"/>
        </w:rPr>
        <w:tab/>
        <w:t>https://github.com/manuelgomez04/Sportify/issues/28</w:t>
      </w:r>
    </w:p>
    <w:p w14:paraId="5DDEBED7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HU-29 Añadir un equipo a una noticia</w:t>
      </w:r>
      <w:r w:rsidRPr="00561DD5">
        <w:rPr>
          <w:rFonts w:asciiTheme="majorHAnsi" w:hAnsiTheme="majorHAnsi" w:cstheme="majorHAnsi"/>
        </w:rPr>
        <w:tab/>
        <w:t>https://github.com/manuelgomez04/Sportify/issues/29</w:t>
      </w:r>
    </w:p>
    <w:p w14:paraId="454C226F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HU-30 Mostrar favoritos</w:t>
      </w:r>
      <w:r w:rsidRPr="00561DD5">
        <w:rPr>
          <w:rFonts w:asciiTheme="majorHAnsi" w:hAnsiTheme="majorHAnsi" w:cstheme="majorHAnsi"/>
        </w:rPr>
        <w:tab/>
        <w:t>https://github.com/manuelgomez04/Sportify/issues/30</w:t>
      </w:r>
    </w:p>
    <w:p w14:paraId="14D1DE7C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HU-31 Ligas favoritas</w:t>
      </w:r>
      <w:r w:rsidRPr="00561DD5">
        <w:rPr>
          <w:rFonts w:asciiTheme="majorHAnsi" w:hAnsiTheme="majorHAnsi" w:cstheme="majorHAnsi"/>
        </w:rPr>
        <w:tab/>
        <w:t>https://github.com/manuelgomez04/Sportify/issues/31</w:t>
      </w:r>
    </w:p>
    <w:p w14:paraId="5250EC93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HU-32 Deportes favoritos</w:t>
      </w:r>
      <w:r w:rsidRPr="00561DD5">
        <w:rPr>
          <w:rFonts w:asciiTheme="majorHAnsi" w:hAnsiTheme="majorHAnsi" w:cstheme="majorHAnsi"/>
        </w:rPr>
        <w:tab/>
        <w:t>https://github.com/manuelgomez04/Sportify/issues/32</w:t>
      </w:r>
    </w:p>
    <w:p w14:paraId="05909FB8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HU-33 Ver likes</w:t>
      </w:r>
      <w:r w:rsidRPr="00561DD5">
        <w:rPr>
          <w:rFonts w:asciiTheme="majorHAnsi" w:hAnsiTheme="majorHAnsi" w:cstheme="majorHAnsi"/>
        </w:rPr>
        <w:tab/>
        <w:t>https://github.com/manuelgomez04/Sportify/issues/33</w:t>
      </w:r>
    </w:p>
    <w:p w14:paraId="184C00EE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HU-34 Ver comentarios</w:t>
      </w:r>
      <w:r w:rsidRPr="00561DD5">
        <w:rPr>
          <w:rFonts w:asciiTheme="majorHAnsi" w:hAnsiTheme="majorHAnsi" w:cstheme="majorHAnsi"/>
        </w:rPr>
        <w:tab/>
        <w:t>https://github.com/manuelgomez04/Sportify/issues/34</w:t>
      </w:r>
    </w:p>
    <w:p w14:paraId="36CC6EF2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HU-37 Subida de archivos</w:t>
      </w:r>
      <w:r w:rsidRPr="00561DD5">
        <w:rPr>
          <w:rFonts w:asciiTheme="majorHAnsi" w:hAnsiTheme="majorHAnsi" w:cstheme="majorHAnsi"/>
        </w:rPr>
        <w:tab/>
        <w:t>https://github.com/manuelgomez04/Sportify/issues/49</w:t>
      </w:r>
    </w:p>
    <w:p w14:paraId="5BC91480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HU-40 Login Angular</w:t>
      </w:r>
      <w:r w:rsidRPr="00561DD5">
        <w:rPr>
          <w:rFonts w:asciiTheme="majorHAnsi" w:hAnsiTheme="majorHAnsi" w:cstheme="majorHAnsi"/>
        </w:rPr>
        <w:tab/>
        <w:t>https://github.com/manuelgomez04/Sportify/issues/81</w:t>
      </w:r>
    </w:p>
    <w:p w14:paraId="4C24637E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HU-03 Iniciar Sesión</w:t>
      </w:r>
      <w:r w:rsidRPr="00561DD5">
        <w:rPr>
          <w:rFonts w:asciiTheme="majorHAnsi" w:hAnsiTheme="majorHAnsi" w:cstheme="majorHAnsi"/>
        </w:rPr>
        <w:tab/>
        <w:t>https://github.com/manuelgomez04/Sportify/issues/3</w:t>
      </w:r>
    </w:p>
    <w:p w14:paraId="2B09AF51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HU-01 Conexion con postgres</w:t>
      </w:r>
      <w:r w:rsidRPr="00561DD5">
        <w:rPr>
          <w:rFonts w:asciiTheme="majorHAnsi" w:hAnsiTheme="majorHAnsi" w:cstheme="majorHAnsi"/>
        </w:rPr>
        <w:tab/>
        <w:t>https://github.com/manuelgomez04/Sportify/issues/1</w:t>
      </w:r>
    </w:p>
    <w:p w14:paraId="2D978866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HU-39 DockerFile</w:t>
      </w:r>
      <w:r w:rsidRPr="00561DD5">
        <w:rPr>
          <w:rFonts w:asciiTheme="majorHAnsi" w:hAnsiTheme="majorHAnsi" w:cstheme="majorHAnsi"/>
        </w:rPr>
        <w:tab/>
        <w:t>https://github.com/manuelgomez04/Sportify/issues/79</w:t>
      </w:r>
    </w:p>
    <w:p w14:paraId="29587FF5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HU-35 Implementar seguridad</w:t>
      </w:r>
      <w:r w:rsidRPr="00561DD5">
        <w:rPr>
          <w:rFonts w:asciiTheme="majorHAnsi" w:hAnsiTheme="majorHAnsi" w:cstheme="majorHAnsi"/>
        </w:rPr>
        <w:tab/>
        <w:t>https://github.com/manuelgomez04/Sportify/issues/35</w:t>
      </w:r>
    </w:p>
    <w:p w14:paraId="433197BF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HU-36 Documentar los métodos</w:t>
      </w:r>
      <w:r w:rsidRPr="00561DD5">
        <w:rPr>
          <w:rFonts w:asciiTheme="majorHAnsi" w:hAnsiTheme="majorHAnsi" w:cstheme="majorHAnsi"/>
        </w:rPr>
        <w:tab/>
        <w:t>https://github.com/manuelgomez04/Sportify/issues/45</w:t>
      </w:r>
    </w:p>
    <w:p w14:paraId="609747A3" w14:textId="77777777" w:rsidR="00561DD5" w:rsidRPr="00561DD5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HU-38 Filtrados</w:t>
      </w:r>
      <w:r w:rsidRPr="00561DD5">
        <w:rPr>
          <w:rFonts w:asciiTheme="majorHAnsi" w:hAnsiTheme="majorHAnsi" w:cstheme="majorHAnsi"/>
        </w:rPr>
        <w:tab/>
        <w:t>https://github.com/manuelgomez04/Sportify/issues/64</w:t>
      </w:r>
    </w:p>
    <w:p w14:paraId="4990FFFA" w14:textId="0FD7C195" w:rsidR="00C750FF" w:rsidRDefault="00561DD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HU-42 Documentación</w:t>
      </w:r>
      <w:r w:rsidRPr="00561DD5">
        <w:rPr>
          <w:rFonts w:asciiTheme="majorHAnsi" w:hAnsiTheme="majorHAnsi" w:cstheme="majorHAnsi"/>
        </w:rPr>
        <w:tab/>
      </w:r>
      <w:hyperlink r:id="rId7" w:history="1">
        <w:r w:rsidRPr="001576D1">
          <w:rPr>
            <w:rStyle w:val="Hipervnculo"/>
            <w:rFonts w:asciiTheme="majorHAnsi" w:hAnsiTheme="majorHAnsi" w:cstheme="majorHAnsi"/>
          </w:rPr>
          <w:t>https://github.com/manuelgomez04/Sportify/issues/83</w:t>
        </w:r>
      </w:hyperlink>
    </w:p>
    <w:p w14:paraId="55A409B5" w14:textId="632A2CEB" w:rsidR="00561DD5" w:rsidRDefault="00561DD5" w:rsidP="00561DD5">
      <w:pPr>
        <w:jc w:val="both"/>
        <w:rPr>
          <w:rFonts w:asciiTheme="majorHAnsi" w:hAnsiTheme="majorHAnsi" w:cstheme="majorHAnsi"/>
        </w:rPr>
      </w:pPr>
    </w:p>
    <w:p w14:paraId="0954A22C" w14:textId="171F543A" w:rsidR="00561DD5" w:rsidRPr="006B3403" w:rsidRDefault="00561DD5" w:rsidP="006B3403">
      <w:pPr>
        <w:pStyle w:val="ng-tns-c869174886-127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DESCRIPCIÓN DETALLADA DEL SISTEMA:</w:t>
      </w:r>
      <w:r w:rsidRPr="006B3403">
        <w:rPr>
          <w:rFonts w:asciiTheme="majorHAnsi" w:hAnsiTheme="majorHAnsi" w:cstheme="majorHAnsi"/>
        </w:rPr>
        <w:br/>
      </w:r>
      <w:r w:rsidRPr="006B3403">
        <w:rPr>
          <w:rFonts w:asciiTheme="majorHAnsi" w:hAnsiTheme="majorHAnsi" w:cstheme="majorHAnsi"/>
        </w:rPr>
        <w:t>El programa se ejecuta en el puerto Localhost:8080</w:t>
      </w:r>
    </w:p>
    <w:p w14:paraId="0EDE2E15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La documentación está realizada con swagger</w:t>
      </w:r>
    </w:p>
    <w:p w14:paraId="7C9A82AA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Realiza diferentes tipos de operaciones con Noticias, Deportes, Ligas, Usuarios y Equipos</w:t>
      </w:r>
    </w:p>
    <w:p w14:paraId="4E93A5F3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A la hora de ejecutar el programa habrá que escribir en la terminal el comando docker-compose up --build</w:t>
      </w:r>
    </w:p>
    <w:p w14:paraId="11522E3A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lastRenderedPageBreak/>
        <w:t>Para poder arrancar el programa necesitas poner en el application-mail.properties tu correo y tu contraseña para que pueda compilar el programa</w:t>
      </w:r>
    </w:p>
    <w:p w14:paraId="18C41D79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Funcionalidades</w:t>
      </w:r>
    </w:p>
    <w:p w14:paraId="36AB597D" w14:textId="585D2B6C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 xml:space="preserve">En función del tipo de </w:t>
      </w:r>
      <w:r w:rsidR="006B3403">
        <w:rPr>
          <w:rFonts w:asciiTheme="majorHAnsi" w:hAnsiTheme="majorHAnsi" w:cstheme="majorHAnsi"/>
        </w:rPr>
        <w:t xml:space="preserve">usuario con el que inicies sesión </w:t>
      </w:r>
    </w:p>
    <w:p w14:paraId="6694E288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Registro: Los usuarios pueden registrarse como regulares, escritores o administradores. Inicio de sesión: Los usuarios pueden iniciar sesión y obtener un token JWT. Editar perfil: Los usuarios pueden actualizar su información personal. Eliminar cuenta: Los usuarios pueden eliminar su cuenta. Noticias</w:t>
      </w:r>
    </w:p>
    <w:p w14:paraId="78C3583D" w14:textId="27EF05D8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Crear noticia: Los escritores pueden publicar nuevas noticias. Obtener noticias: Los usuarios pueden ver una lista paginada de noticias. Editar noticia: Los escritores pueden modificar sus noticias. Eliminar noticia: Los escritores pueden eliminar sus noticias. Filtrar noticias: Los usuarios pueden filtrar noticias por el titular, una fecha de creación entre dos rangos, por el deporte, la liga y. Deportes</w:t>
      </w:r>
    </w:p>
    <w:p w14:paraId="791D1E62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Crear deporte: Los administradores pueden agregar nuevos deportes. Eliminar deporte: Los administradores pueden eliminar deportes. Seguir deporte: Los usuarios pueden seguir deportes de su interés. Dejar de seguir deporte: Los usuarios pueden dejar de seguir deportes. Ligas</w:t>
      </w:r>
    </w:p>
    <w:p w14:paraId="6D238A1D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Crear liga: Los administradores pueden crear nuevas ligas asociadas a un deporte. Seguir liga: Los usuarios pueden seguir ligas. Dejar de seguir liga: Los usuarios pueden dejar de seguir ligas. Equipos</w:t>
      </w:r>
    </w:p>
    <w:p w14:paraId="077665C3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Crear equipo: Los administradores pueden agregar nuevos equipos. Seguir equipo: Los usuarios pueden seguir equipos. Dejar de seguir equipo: Los usuarios pueden dejar de seguir equipos. Comentarios</w:t>
      </w:r>
    </w:p>
    <w:p w14:paraId="642A9A9E" w14:textId="77777777" w:rsidR="00561DD5" w:rsidRPr="006B3403" w:rsidRDefault="00561DD5" w:rsidP="00561DD5">
      <w:pPr>
        <w:pStyle w:val="NormalWeb"/>
        <w:rPr>
          <w:rFonts w:asciiTheme="majorHAnsi" w:hAnsiTheme="majorHAnsi" w:cstheme="majorHAnsi"/>
        </w:rPr>
      </w:pPr>
      <w:r w:rsidRPr="006B3403">
        <w:rPr>
          <w:rFonts w:asciiTheme="majorHAnsi" w:hAnsiTheme="majorHAnsi" w:cstheme="majorHAnsi"/>
        </w:rPr>
        <w:t>Agregar comentario: Los usuarios pueden comentar en las noticias. Editar comentario: Los usuarios pueden editar sus comentarios. Eliminar comentario: Los usuarios pueden eliminar sus comentarios, y los administradores pueden eliminar cualquier comentario. Likes Dar like: Los usuarios pueden dar like a las noticias. Eliminar like: Los usuarios pueden quitar su like de una noticia.</w:t>
      </w:r>
    </w:p>
    <w:p w14:paraId="79BD2AAC" w14:textId="517A82C1" w:rsidR="00561DD5" w:rsidRPr="00561DD5" w:rsidRDefault="00561DD5" w:rsidP="00561DD5">
      <w:pPr>
        <w:rPr>
          <w:rFonts w:asciiTheme="majorHAnsi" w:hAnsiTheme="majorHAnsi" w:cstheme="majorHAnsi"/>
        </w:rPr>
      </w:pPr>
    </w:p>
    <w:p w14:paraId="4C6C4BA4" w14:textId="77777777" w:rsidR="000157D4" w:rsidRPr="00561DD5" w:rsidRDefault="008308C8" w:rsidP="00561DD5">
      <w:pPr>
        <w:pStyle w:val="Ttulo1"/>
        <w:jc w:val="both"/>
        <w:rPr>
          <w:rFonts w:cstheme="majorHAnsi"/>
        </w:rPr>
      </w:pPr>
      <w:bookmarkStart w:id="11" w:name="_Toc200457393"/>
      <w:r w:rsidRPr="00561DD5">
        <w:rPr>
          <w:rFonts w:cstheme="majorHAnsi"/>
        </w:rPr>
        <w:lastRenderedPageBreak/>
        <w:t>4. Modelado y diseño</w:t>
      </w:r>
      <w:bookmarkEnd w:id="11"/>
    </w:p>
    <w:p w14:paraId="719EC238" w14:textId="77777777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12" w:name="_Toc200457394"/>
      <w:r w:rsidRPr="00561DD5">
        <w:rPr>
          <w:rFonts w:cstheme="majorHAnsi"/>
        </w:rPr>
        <w:t>4.1 Prototipado en Figma de la aplicación</w:t>
      </w:r>
      <w:bookmarkEnd w:id="12"/>
    </w:p>
    <w:p w14:paraId="728DD0E8" w14:textId="45C980ED" w:rsidR="000157D4" w:rsidRPr="00561DD5" w:rsidRDefault="008308C8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</w:rPr>
        <w:t>Se ha diseñado la interfaz en Figma representando la experiencia de usuario tanto en versión web como móvil.</w:t>
      </w:r>
    </w:p>
    <w:p w14:paraId="4B204ADC" w14:textId="10386E88" w:rsidR="00481F56" w:rsidRDefault="00481F56" w:rsidP="00561DD5">
      <w:pPr>
        <w:jc w:val="both"/>
        <w:rPr>
          <w:rFonts w:asciiTheme="majorHAnsi" w:hAnsiTheme="majorHAnsi" w:cstheme="majorHAnsi"/>
        </w:rPr>
      </w:pPr>
      <w:r>
        <w:br/>
      </w:r>
      <w:hyperlink r:id="rId8" w:history="1">
        <w:r w:rsidRPr="00E4502C">
          <w:rPr>
            <w:rStyle w:val="Hipervnculo"/>
            <w:rFonts w:asciiTheme="majorHAnsi" w:hAnsiTheme="majorHAnsi" w:cstheme="majorHAnsi"/>
          </w:rPr>
          <w:t>https://www.figma.com/design/HknyihjQ9WE5PwS4aCbiAc/SportifyWeb?node-id=38-1452&amp;t=WgpIuGqkLTSESCfn-1</w:t>
        </w:r>
      </w:hyperlink>
    </w:p>
    <w:p w14:paraId="58BFF317" w14:textId="77777777" w:rsidR="00481F56" w:rsidRPr="00561DD5" w:rsidRDefault="00481F56" w:rsidP="00561DD5">
      <w:pPr>
        <w:jc w:val="both"/>
        <w:rPr>
          <w:rFonts w:asciiTheme="majorHAnsi" w:hAnsiTheme="majorHAnsi" w:cstheme="majorHAnsi"/>
        </w:rPr>
      </w:pPr>
    </w:p>
    <w:p w14:paraId="45944A25" w14:textId="40054EDD" w:rsidR="000157D4" w:rsidRPr="00561DD5" w:rsidRDefault="008308C8" w:rsidP="00561DD5">
      <w:pPr>
        <w:pStyle w:val="Ttulo2"/>
        <w:jc w:val="both"/>
        <w:rPr>
          <w:rFonts w:cstheme="majorHAnsi"/>
        </w:rPr>
      </w:pPr>
      <w:bookmarkStart w:id="13" w:name="_Toc200457395"/>
      <w:r w:rsidRPr="00561DD5">
        <w:rPr>
          <w:rFonts w:cstheme="majorHAnsi"/>
        </w:rPr>
        <w:t>4.2 Diagrama de clases del modelo de dominio de la API</w:t>
      </w:r>
      <w:bookmarkEnd w:id="13"/>
    </w:p>
    <w:p w14:paraId="26AF456F" w14:textId="78604901" w:rsidR="00AE0095" w:rsidRPr="00561DD5" w:rsidRDefault="00AE0095" w:rsidP="00561DD5">
      <w:pPr>
        <w:jc w:val="both"/>
        <w:rPr>
          <w:rFonts w:asciiTheme="majorHAnsi" w:hAnsiTheme="majorHAnsi" w:cstheme="majorHAnsi"/>
        </w:rPr>
      </w:pPr>
      <w:r w:rsidRPr="00561DD5">
        <w:rPr>
          <w:rFonts w:asciiTheme="majorHAnsi" w:hAnsiTheme="majorHAnsi" w:cstheme="majorHAnsi"/>
          <w:noProof/>
        </w:rPr>
        <w:drawing>
          <wp:inline distT="0" distB="0" distL="0" distR="0" wp14:anchorId="209FC208" wp14:editId="65A7FB4B">
            <wp:extent cx="5476875" cy="4419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B397D" w14:textId="77777777" w:rsidR="00C750FF" w:rsidRPr="00561DD5" w:rsidRDefault="00C750FF" w:rsidP="00561DD5">
      <w:pPr>
        <w:pStyle w:val="Ttulo1"/>
        <w:jc w:val="both"/>
        <w:rPr>
          <w:rFonts w:cstheme="majorHAnsi"/>
        </w:rPr>
      </w:pPr>
      <w:bookmarkStart w:id="14" w:name="_Toc200457396"/>
      <w:r w:rsidRPr="00561DD5">
        <w:rPr>
          <w:rFonts w:cstheme="majorHAnsi"/>
        </w:rPr>
        <w:lastRenderedPageBreak/>
        <w:t>5. Diseño</w:t>
      </w:r>
      <w:bookmarkEnd w:id="14"/>
    </w:p>
    <w:p w14:paraId="0A73892D" w14:textId="77777777" w:rsidR="00C750FF" w:rsidRPr="00561DD5" w:rsidRDefault="00C750FF" w:rsidP="00561DD5">
      <w:pPr>
        <w:pStyle w:val="Ttulo2"/>
        <w:jc w:val="both"/>
        <w:rPr>
          <w:rFonts w:cstheme="majorHAnsi"/>
        </w:rPr>
      </w:pPr>
      <w:bookmarkStart w:id="15" w:name="_Toc200457397"/>
      <w:r w:rsidRPr="00561DD5">
        <w:rPr>
          <w:rFonts w:cstheme="majorHAnsi"/>
        </w:rPr>
        <w:t>5.1 Diagrama de clases del diseño indicando: direccionalidad de las asociaciones, tipos y los tipos de datos a utilizar.</w:t>
      </w:r>
      <w:bookmarkEnd w:id="15"/>
    </w:p>
    <w:p w14:paraId="097CA9BF" w14:textId="4A5817B5" w:rsidR="00C750FF" w:rsidRPr="00972BC5" w:rsidRDefault="00561DD5" w:rsidP="00561DD5">
      <w:pPr>
        <w:pStyle w:val="Ttulo2"/>
        <w:jc w:val="both"/>
        <w:rPr>
          <w:rFonts w:eastAsiaTheme="minorEastAsia" w:cstheme="majorHAnsi"/>
          <w:b w:val="0"/>
          <w:bCs w:val="0"/>
          <w:color w:val="auto"/>
          <w:sz w:val="22"/>
          <w:szCs w:val="22"/>
        </w:rPr>
      </w:pPr>
      <w:bookmarkStart w:id="16" w:name="_Toc200457398"/>
      <w:r w:rsidRPr="00972BC5">
        <w:rPr>
          <w:rFonts w:eastAsiaTheme="minorEastAsia" w:cstheme="majorHAnsi"/>
          <w:b w:val="0"/>
          <w:bCs w:val="0"/>
          <w:color w:val="auto"/>
          <w:sz w:val="22"/>
          <w:szCs w:val="22"/>
        </w:rPr>
        <w:drawing>
          <wp:inline distT="0" distB="0" distL="0" distR="0" wp14:anchorId="0AEC67BF" wp14:editId="15B13557">
            <wp:extent cx="5476875" cy="46577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1582C195" w14:textId="77777777" w:rsidR="00C750FF" w:rsidRPr="00561DD5" w:rsidRDefault="00C750FF" w:rsidP="00561DD5">
      <w:pPr>
        <w:pStyle w:val="Ttulo1"/>
        <w:jc w:val="both"/>
        <w:rPr>
          <w:rFonts w:cstheme="majorHAnsi"/>
        </w:rPr>
      </w:pPr>
      <w:bookmarkStart w:id="17" w:name="_Toc200457399"/>
      <w:r w:rsidRPr="00561DD5">
        <w:rPr>
          <w:rFonts w:cstheme="majorHAnsi"/>
        </w:rPr>
        <w:t>6. Implementación</w:t>
      </w:r>
      <w:bookmarkEnd w:id="17"/>
    </w:p>
    <w:p w14:paraId="1F960205" w14:textId="425273D1" w:rsidR="00C750FF" w:rsidRPr="00561DD5" w:rsidRDefault="00C750FF" w:rsidP="00561DD5">
      <w:pPr>
        <w:pStyle w:val="Ttulo2"/>
        <w:tabs>
          <w:tab w:val="num" w:pos="360"/>
        </w:tabs>
        <w:jc w:val="both"/>
        <w:rPr>
          <w:rFonts w:cstheme="majorHAnsi"/>
        </w:rPr>
      </w:pPr>
      <w:bookmarkStart w:id="18" w:name="_Toc200457400"/>
      <w:r w:rsidRPr="00561DD5">
        <w:rPr>
          <w:rFonts w:cstheme="majorHAnsi"/>
        </w:rPr>
        <w:t>6.1 Descripción de los diferentes paquetes y clases de cada aplicación. (En esta memoria hay que hacer una explicación textual de cada uno de ellos; en la implementación hay que realizarlo usando comentarios; si se desea, se puede usar el estilo javadoc (clases del modelo de datos, las clases CRUD de los servicios web, ....).</w:t>
      </w:r>
      <w:bookmarkEnd w:id="18"/>
    </w:p>
    <w:p w14:paraId="1D84E1F4" w14:textId="2E756A27" w:rsidR="000157D4" w:rsidRPr="00561DD5" w:rsidRDefault="000157D4" w:rsidP="00481F56">
      <w:pPr>
        <w:pStyle w:val="Ttulo1"/>
        <w:jc w:val="both"/>
        <w:rPr>
          <w:rFonts w:cstheme="majorHAnsi"/>
        </w:rPr>
      </w:pPr>
    </w:p>
    <w:sectPr w:rsidR="000157D4" w:rsidRPr="00561DD5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A7C266F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EA06860"/>
    <w:multiLevelType w:val="multilevel"/>
    <w:tmpl w:val="EE34E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F775031"/>
    <w:multiLevelType w:val="multilevel"/>
    <w:tmpl w:val="4BB4C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57D4"/>
    <w:rsid w:val="00034616"/>
    <w:rsid w:val="0006063C"/>
    <w:rsid w:val="0015074B"/>
    <w:rsid w:val="0029639D"/>
    <w:rsid w:val="00326F90"/>
    <w:rsid w:val="00481F56"/>
    <w:rsid w:val="00561DD5"/>
    <w:rsid w:val="006B3403"/>
    <w:rsid w:val="008308C8"/>
    <w:rsid w:val="009471A6"/>
    <w:rsid w:val="00972BC5"/>
    <w:rsid w:val="00AA1D8D"/>
    <w:rsid w:val="00AE0095"/>
    <w:rsid w:val="00B47730"/>
    <w:rsid w:val="00C750FF"/>
    <w:rsid w:val="00CB0664"/>
    <w:rsid w:val="00EE3924"/>
    <w:rsid w:val="00F735C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720F849"/>
  <w14:defaultImageDpi w14:val="330"/>
  <w15:docId w15:val="{2463DACF-EF15-4EF5-BF74-0E0770421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C750F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750F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750F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61DD5"/>
    <w:rPr>
      <w:color w:val="605E5C"/>
      <w:shd w:val="clear" w:color="auto" w:fill="E1DFDD"/>
    </w:rPr>
  </w:style>
  <w:style w:type="paragraph" w:customStyle="1" w:styleId="ng-tns-c869174886-127">
    <w:name w:val="ng-tns-c869174886-127"/>
    <w:basedOn w:val="Normal"/>
    <w:rsid w:val="00561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561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07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5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264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022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21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igma.com/design/HknyihjQ9WE5PwS4aCbiAc/SportifyWeb?node-id=38-1452&amp;t=WgpIuGqkLTSESCfn-1" TargetMode="External"/><Relationship Id="rId3" Type="http://schemas.openxmlformats.org/officeDocument/2006/relationships/styles" Target="styles.xml"/><Relationship Id="rId7" Type="http://schemas.openxmlformats.org/officeDocument/2006/relationships/hyperlink" Target="https://github.com/manuelgomez04/Sportify/issues/83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1</Pages>
  <Words>1678</Words>
  <Characters>9235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10892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Manuel n</cp:lastModifiedBy>
  <cp:revision>6</cp:revision>
  <dcterms:created xsi:type="dcterms:W3CDTF">2013-12-23T23:15:00Z</dcterms:created>
  <dcterms:modified xsi:type="dcterms:W3CDTF">2025-06-10T13:11:00Z</dcterms:modified>
  <cp:category/>
</cp:coreProperties>
</file>